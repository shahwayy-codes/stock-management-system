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52"/>
        </w:rPr>
        <w:t>PROJECT README</w:t>
      </w:r>
    </w:p>
    <w:p>
      <w:pPr>
        <w:jc w:val="center"/>
      </w:pPr>
      <w:r>
        <w:rPr>
          <w:color w:val="5A6978"/>
          <w:sz w:val="24"/>
        </w:rPr>
        <w:t>C++ • Programming Fundamentals</w:t>
      </w:r>
    </w:p>
    <w:p>
      <w:r>
        <w:t>Use this document as a starting point for your GitHub project presentation. Replace the bracketed text with details from your actual project, and remove any features or concepts that do not apply.</w:t>
      </w:r>
    </w:p>
    <w:p>
      <w:pPr>
        <w:pStyle w:val="Heading1"/>
      </w:pPr>
      <w:r>
        <w:t xml:space="preserve"> [Your Project Name]</w:t>
      </w:r>
    </w:p>
    <w:p>
      <w:r>
        <w:t>[Write a one- or two-sentence summary explaining what your C++ project does and what problem it solves.]</w:t>
      </w:r>
    </w:p>
    <w:p>
      <w:pPr>
        <w:pStyle w:val="Heading1"/>
      </w:pPr>
      <w:r>
        <w:t>About the Project</w:t>
      </w:r>
    </w:p>
    <w:p>
      <w:r>
        <w:t>This project was developed as part of the Programming Fundamentals (PF) course. It demonstrates the practical use of C++ through a working program.</w:t>
      </w:r>
    </w:p>
    <w:p>
      <w:pPr>
        <w:pStyle w:val="Heading1"/>
      </w:pPr>
      <w:r>
        <w:t>Features</w:t>
      </w:r>
    </w:p>
    <w:p>
      <w:pPr>
        <w:pStyle w:val="ListBullet"/>
      </w:pPr>
      <w:r>
        <w:t>[Main feature 1]</w:t>
      </w:r>
    </w:p>
    <w:p>
      <w:pPr>
        <w:pStyle w:val="ListBullet"/>
      </w:pPr>
      <w:r>
        <w:t>[Main feature 2]</w:t>
      </w:r>
    </w:p>
    <w:p>
      <w:pPr>
        <w:pStyle w:val="ListBullet"/>
      </w:pPr>
      <w:r>
        <w:t>[Main feature 3]</w:t>
      </w:r>
    </w:p>
    <w:p>
      <w:pPr>
        <w:pStyle w:val="ListBullet"/>
      </w:pPr>
      <w:r>
        <w:t>[Other feature, if applicable]</w:t>
      </w:r>
    </w:p>
    <w:p>
      <w:pPr>
        <w:pStyle w:val="Heading1"/>
      </w:pPr>
      <w:r>
        <w:t>Programming Concepts Used</w:t>
      </w:r>
    </w:p>
    <w:p>
      <w:r>
        <w:t>Keep only the concepts actually used in your code:</w:t>
      </w:r>
    </w:p>
    <w:p>
      <w:pPr>
        <w:pStyle w:val="ListBullet"/>
      </w:pPr>
      <w:r>
        <w:t>Variables and data types</w:t>
      </w:r>
    </w:p>
    <w:p>
      <w:pPr>
        <w:pStyle w:val="ListBullet"/>
      </w:pPr>
      <w:r>
        <w:t>Input and output</w:t>
      </w:r>
    </w:p>
    <w:p>
      <w:pPr>
        <w:pStyle w:val="ListBullet"/>
      </w:pPr>
      <w:r>
        <w:t>Conditional statements (if/else or switch)</w:t>
      </w:r>
    </w:p>
    <w:p>
      <w:pPr>
        <w:pStyle w:val="ListBullet"/>
      </w:pPr>
      <w:r>
        <w:t>Loops</w:t>
      </w:r>
    </w:p>
    <w:p>
      <w:pPr>
        <w:pStyle w:val="ListBullet"/>
      </w:pPr>
      <w:r>
        <w:t>Functions</w:t>
      </w:r>
    </w:p>
    <w:p>
      <w:pPr>
        <w:pStyle w:val="ListBullet"/>
      </w:pPr>
      <w:r>
        <w:t>Arrays, strings, or structures (if used)</w:t>
      </w:r>
    </w:p>
    <w:p>
      <w:pPr>
        <w:pStyle w:val="ListBullet"/>
      </w:pPr>
      <w:r>
        <w:t>File handling (if used)</w:t>
      </w:r>
    </w:p>
    <w:p>
      <w:pPr>
        <w:pStyle w:val="Heading1"/>
      </w:pPr>
      <w:r>
        <w:t>Technologies</w:t>
      </w:r>
    </w:p>
    <w:p>
      <w:r>
        <w:t>• Language: C++</w:t>
        <w:br/>
        <w:t>• IDE / Compiler: [Visual Studio, Dev-C++, Code::Blocks, or other]</w:t>
      </w:r>
    </w:p>
    <w:p>
      <w:pPr>
        <w:pStyle w:val="Heading1"/>
      </w:pPr>
      <w:r>
        <w:t>How to Run</w:t>
      </w:r>
    </w:p>
    <w:p>
      <w:pPr>
        <w:pStyle w:val="ListNumber"/>
      </w:pPr>
      <w:r>
        <w:t>Download or clone this repository from GitHub.</w:t>
      </w:r>
    </w:p>
    <w:p>
      <w:pPr>
        <w:pStyle w:val="ListNumber"/>
      </w:pPr>
      <w:r>
        <w:t>Open the project source file(s) in a C++ IDE or compiler.</w:t>
      </w:r>
    </w:p>
    <w:p>
      <w:pPr>
        <w:pStyle w:val="ListNumber"/>
      </w:pPr>
      <w:r>
        <w:t>Compile the program.</w:t>
      </w:r>
    </w:p>
    <w:p>
      <w:pPr>
        <w:pStyle w:val="ListNumber"/>
      </w:pPr>
      <w:r>
        <w:t>Run it and follow the on-screen instructions.</w:t>
      </w:r>
    </w:p>
    <w:p>
      <w:pPr>
        <w:pStyle w:val="Heading1"/>
      </w:pPr>
      <w:r>
        <w:t>Project Files</w:t>
      </w:r>
    </w:p>
    <w:p>
      <w:r>
        <w:t>• [main.cpp] — main source file</w:t>
        <w:br/>
        <w:t>• [Add other .cpp, .h, data, or documentation files here]</w:t>
      </w:r>
    </w:p>
    <w:p>
      <w:pPr>
        <w:pStyle w:val="Heading1"/>
      </w:pPr>
      <w:r>
        <w:t>Screenshots / Demo</w:t>
      </w:r>
    </w:p>
    <w:p>
      <w:r>
        <w:t>[Add screenshots of the program running, or include a link to a demo video if available.]</w:t>
      </w:r>
    </w:p>
    <w:p>
      <w:pPr>
        <w:pStyle w:val="Heading1"/>
      </w:pPr>
      <w:r>
        <w:t>Author</w:t>
      </w:r>
    </w:p>
    <w:p>
      <w:r>
        <w:t>Shahwaiz Hussain</w:t>
        <w:br/>
        <w:t>Salim Habib University</w:t>
      </w:r>
    </w:p>
    <w:p>
      <w:pPr>
        <w:pStyle w:val="Heading1"/>
      </w:pPr>
      <w:r>
        <w:t>Academic Use</w:t>
      </w:r>
    </w:p>
    <w:p>
      <w:r>
        <w:t>Created for educational purposes as a Programming Fundamentals course project.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C++ Programming Fundamentals Project • README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